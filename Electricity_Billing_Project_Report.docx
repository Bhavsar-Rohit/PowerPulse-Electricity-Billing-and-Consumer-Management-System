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 Billing System - SQL Project Report</w:t>
      </w:r>
    </w:p>
    <w:p>
      <w:pPr>
        <w:pStyle w:val="Heading2"/>
      </w:pPr>
      <w:r>
        <w:t>1. Introduction</w:t>
      </w:r>
    </w:p>
    <w:p>
      <w:r>
        <w:t>This project involves the creation and population of a database to manage an electricity billing system. The schema is designed to track customers, accounts, billing information, electricity boards, tariffs, and invoices.</w:t>
      </w:r>
    </w:p>
    <w:p>
      <w:pPr>
        <w:pStyle w:val="Heading2"/>
      </w:pPr>
      <w:r>
        <w:t>2. Tables Created</w:t>
      </w:r>
    </w:p>
    <w:p>
      <w:r>
        <w:t>The following tables were created:</w:t>
      </w:r>
    </w:p>
    <w:p>
      <w:r>
        <w:t>- CUSTOMER</w:t>
      </w:r>
    </w:p>
    <w:p>
      <w:r>
        <w:t>- ADMIN</w:t>
      </w:r>
    </w:p>
    <w:p>
      <w:r>
        <w:t>- ADMIN_ROLES</w:t>
      </w:r>
    </w:p>
    <w:p>
      <w:r>
        <w:t>- ACCOUNT</w:t>
      </w:r>
    </w:p>
    <w:p>
      <w:r>
        <w:t>- BILLING</w:t>
      </w:r>
    </w:p>
    <w:p>
      <w:r>
        <w:t>- ELEC_BOARD</w:t>
      </w:r>
    </w:p>
    <w:p>
      <w:r>
        <w:t>- TARIFF</w:t>
      </w:r>
    </w:p>
    <w:p>
      <w:r>
        <w:t>- INVOICE</w:t>
      </w:r>
    </w:p>
    <w:p>
      <w:pPr>
        <w:pStyle w:val="Heading2"/>
      </w:pPr>
      <w:r>
        <w:t>3. Data Insertion</w:t>
      </w:r>
    </w:p>
    <w:p>
      <w:r>
        <w:t>Sample records were inserted into each table, including realistic customer and billing details. This step helps simulate the billing cycle for various customers and locations.</w:t>
      </w:r>
    </w:p>
    <w:p>
      <w:pPr>
        <w:pStyle w:val="Heading2"/>
      </w:pPr>
      <w:r>
        <w:t>4. Updates and Alterations</w:t>
      </w:r>
    </w:p>
    <w:p>
      <w:r>
        <w:t>Columns were added to the INVOICE table, including CUST_ID, CUST_NAME, and TOTAL_AMOUNT. These columns were populated using subqueries that relate to data in the CUSTOMER and BILLING tables.</w:t>
      </w:r>
    </w:p>
    <w:p>
      <w:r>
        <w:t>The TOTAL_AMOUNT in the BILLING table was also computed using the formula PER_MONTH_UNITS * AMOUNT_PER_UNIT.</w:t>
      </w:r>
    </w:p>
    <w:p>
      <w:pPr>
        <w:pStyle w:val="Heading2"/>
      </w:pPr>
      <w:r>
        <w:t>5. SQL Queries Executed</w:t>
      </w:r>
    </w:p>
    <w:p>
      <w:r>
        <w:t>Various SQL SELECT queries were used to extract data such as:</w:t>
      </w:r>
    </w:p>
    <w:p>
      <w:r>
        <w:t>- Invoices by specific reading dates</w:t>
      </w:r>
    </w:p>
    <w:p>
      <w:r>
        <w:t>- Accounts sorted by customer names</w:t>
      </w:r>
    </w:p>
    <w:p>
      <w:r>
        <w:t>- Billing data with high unit consumption</w:t>
      </w:r>
    </w:p>
    <w:p>
      <w:r>
        <w:t>- Customers by state</w:t>
      </w:r>
    </w:p>
    <w:p>
      <w:r>
        <w:t>- Admins linked to customers in Maharashtra</w:t>
      </w:r>
    </w:p>
    <w:p>
      <w:r>
        <w:t>- Accounts and customers from Karnataka</w:t>
      </w:r>
    </w:p>
    <w:p>
      <w:r>
        <w:t>- Invoices and accounts filtered by Gujarat customers</w:t>
      </w:r>
    </w:p>
    <w:p>
      <w:r>
        <w:t>- Total invoices grouped by electricity boards</w:t>
      </w:r>
    </w:p>
    <w:p>
      <w:pPr>
        <w:pStyle w:val="Heading2"/>
      </w:pPr>
      <w:r>
        <w:t>6. Summary</w:t>
      </w:r>
    </w:p>
    <w:p>
      <w:r>
        <w:t>This project demonstrates the design, implementation, and population of a relational database in SQLite using DB Browser. It includes normalization, constraints, data consistency operations, and multi-table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